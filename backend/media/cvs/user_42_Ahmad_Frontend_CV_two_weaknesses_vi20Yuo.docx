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40"/>
        </w:rPr>
        <w:t>AHMAD HASSAN</w:t>
      </w:r>
    </w:p>
    <w:p>
      <w:pPr>
        <w:spacing w:after="120"/>
        <w:jc w:val="center"/>
      </w:pPr>
      <w:r>
        <w:rPr>
          <w:rFonts w:ascii="Calibri" w:hAnsi="Calibri"/>
          <w:color w:val="595959"/>
          <w:sz w:val="21"/>
        </w:rPr>
        <w:t>Frontend Developer | React.js | TypeScript | Responsive Web Design</w:t>
      </w:r>
    </w:p>
    <w:p>
      <w:pPr>
        <w:spacing w:after="200"/>
        <w:jc w:val="center"/>
      </w:pPr>
      <w:r>
        <w:rPr>
          <w:rFonts w:ascii="Calibri" w:hAnsi="Calibri"/>
          <w:color w:val="595959"/>
          <w:sz w:val="19"/>
        </w:rPr>
        <w:t>Amman, Jordan | ahmad.frontend@example.com | +962 7 9000 0000 | github.com/ahmad-frontend | linkedin.com/in/ahmad-frontend</w:t>
      </w:r>
    </w:p>
    <w:p>
      <w:pPr>
        <w:pStyle w:val="Heading1"/>
      </w:pPr>
      <w:r>
        <w:t>Professional Summary</w:t>
      </w:r>
    </w:p>
    <w:p>
      <w:r>
        <w:rPr>
          <w:rFonts w:ascii="Calibri" w:hAnsi="Calibri"/>
          <w:sz w:val="21"/>
        </w:rPr>
        <w:t>Frontend Developer with hands-on experience building clean, responsive, and accessible web interfaces using HTML5, CSS3, JavaScript, React.js, TypeScript, Tailwind CSS, Sass / SCSS, and Bootstrap. Strong ability to convert UI requirements into reusable components, integrate RESTful API data, and deliver polished user experiences across desktop and mobile screens.</w:t>
      </w:r>
    </w:p>
    <w:p>
      <w:pPr>
        <w:pStyle w:val="Heading1"/>
      </w:pPr>
      <w:r>
        <w:t>Core 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HTML, HTML5, CSS, CSS3, JavaScript, React, React.js, ReactJS, TypeScript, Tailwind CSS, Sass, SCSS, Bootstrap</w:t>
            </w:r>
          </w:p>
        </w:tc>
      </w:tr>
      <w:tr>
        <w:tc>
          <w:tcPr>
            <w:tcW w:type="dxa" w:w="50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UI Implementation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Responsive Web Design, responsive design, component-based architecture, reusable UI components, accessibility basics</w:t>
            </w:r>
          </w:p>
        </w:tc>
      </w:tr>
      <w:tr>
        <w:tc>
          <w:tcPr>
            <w:tcW w:type="dxa" w:w="50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Integration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REST API, RESTful API consumption, JSON data handling, authentication screens, dashboard interfaces</w:t>
            </w:r>
          </w:p>
        </w:tc>
      </w:tr>
      <w:tr>
        <w:tc>
          <w:tcPr>
            <w:tcW w:type="dxa" w:w="50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E79"/>
                <w:sz w:val="20"/>
              </w:rPr>
              <w:t>Workflow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20"/>
              </w:rPr>
              <w:t>Git, GitHub, Vite, npm, Figma handoff, debugging with browser developer tools</w:t>
            </w:r>
          </w:p>
        </w:tc>
      </w:tr>
    </w:tbl>
    <w:p>
      <w:pPr>
        <w:pStyle w:val="Heading1"/>
      </w:pPr>
      <w:r>
        <w:t>Experience</w:t>
      </w:r>
    </w:p>
    <w:p>
      <w:r>
        <w:rPr>
          <w:rFonts w:ascii="Calibri" w:hAnsi="Calibri"/>
          <w:b/>
          <w:sz w:val="21"/>
        </w:rPr>
        <w:t>Frontend Developer Intern - BrightPath Software | 2025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Built responsive React.js pages for a learning dashboard using HTML5, CSS3, JavaScript, TypeScript, and Tailwind CSS.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Created reusable React components for cards, forms, navigation layouts, quiz screens, and progress views.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Styled production-ready interfaces with Sass / SCSS and Bootstrap utilities while keeping layouts responsive on mobile and desktop.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Integrated RESTful API endpoints, handled loading states, validation errors, protected routes, and user profile data.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Improved UI consistency by organizing components, spacing, typography, and responsive behavior across the application.</w:t>
      </w:r>
    </w:p>
    <w:p>
      <w:r>
        <w:rPr>
          <w:rFonts w:ascii="Calibri" w:hAnsi="Calibri"/>
          <w:b/>
          <w:sz w:val="21"/>
        </w:rPr>
        <w:t>Freelance Frontend Developer | 2024 - 2025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Delivered landing pages and dashboard screens using React, JavaScript, Tailwind CSS, Sass, Bootstrap, and responsive design principles.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Translated Figma mockups into semantic HTML and maintainable CSS with clean component structure.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Connected frontend pages to REST API services and displayed dynamic data with clear empty, error, and success states.</w:t>
      </w:r>
    </w:p>
    <w:p>
      <w:pPr>
        <w:pStyle w:val="Heading1"/>
      </w:pPr>
      <w:r>
        <w:t>Selected Projects</w:t>
      </w:r>
    </w:p>
    <w:p>
      <w:r>
        <w:rPr>
          <w:rFonts w:ascii="Calibri" w:hAnsi="Calibri"/>
          <w:b/>
          <w:sz w:val="21"/>
        </w:rPr>
        <w:t>CV Analyzer and Skill Roadmap Platform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Developed React.js user screens for CV upload, analysis report, assessment quiz, learning plan modules, and task content.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Used component structure, Tailwind CSS patterns, Bootstrap grid utilities, Sass / SCSS styling, and responsive web design.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Integrated REST API calls for authentication, profile updates, CV analysis, quiz submission, and progress tracking.</w:t>
      </w:r>
    </w:p>
    <w:p>
      <w:r>
        <w:rPr>
          <w:rFonts w:ascii="Calibri" w:hAnsi="Calibri"/>
          <w:b/>
          <w:sz w:val="21"/>
        </w:rPr>
        <w:t>E-Commerce Product Interface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Built product listing, filtering, cart, and checkout UI using HTML, CSS, JavaScript, React.js, Bootstrap, and Tailwind CSS.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Implemented responsive cards, modals, form validation, and API-driven product data rendering.</w:t>
      </w:r>
    </w:p>
    <w:p>
      <w:pPr>
        <w:pStyle w:val="Heading1"/>
      </w:pPr>
      <w:r>
        <w:t>Education</w:t>
      </w:r>
    </w:p>
    <w:p>
      <w:r>
        <w:rPr>
          <w:rFonts w:ascii="Calibri" w:hAnsi="Calibri"/>
          <w:sz w:val="21"/>
        </w:rPr>
        <w:t>B.Sc. in Computer Science - Applied University | 2022 - 2026</w:t>
      </w:r>
    </w:p>
    <w:p>
      <w:pPr>
        <w:pStyle w:val="Heading1"/>
      </w:pPr>
      <w:r>
        <w:t>Certifications and Training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React.js Frontend Development Certificate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Responsive Web Design and CSS Layouts Certificate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JavaScript Algorithms and Web Development Practice</w:t>
      </w:r>
    </w:p>
    <w:p>
      <w:pPr>
        <w:pStyle w:val="Heading1"/>
      </w:pPr>
      <w:r>
        <w:t>Relevant Frontend Keywords</w:t>
      </w:r>
    </w:p>
    <w:p>
      <w:r>
        <w:rPr>
          <w:rFonts w:ascii="Calibri" w:hAnsi="Calibri"/>
          <w:color w:val="595959"/>
          <w:sz w:val="20"/>
        </w:rPr>
        <w:t>HTML CSS JavaScript React Tailwind CSS TypeScript Sass SCSS Bootstrap Responsive Web Design REST API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Frontend CV prepared for skill-gap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